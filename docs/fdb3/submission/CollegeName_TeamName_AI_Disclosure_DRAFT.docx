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 xml:space="preserve">Team Name: [TEAM NAME]</w:t>
      </w:r>
      <w:r w:rsidR="00066A04">
        <w:t xml:space="preserve"/>
      </w:r>
    </w:p>
    <w:p w14:paraId="128E5794" w14:textId="44E68798" w:rsidR="00A127C4" w:rsidRDefault="00BB66B1">
      <w:r>
        <w:t xml:space="preserve">Project / Product Name: THREAD</w:t>
      </w:r>
      <w:r w:rsidR="00066A04">
        <w:t xml:space="preserve"/>
      </w:r>
    </w:p>
    <w:p w14:paraId="79C27D10" w14:textId="0D156429" w:rsidR="00A127C4" w:rsidRDefault="00BB66B1">
      <w:r>
        <w:t xml:space="preserve">Organization / Institution (if any): [COLLEGE / INSTITUTION NAME]</w:t>
      </w:r>
      <w:r w:rsidR="00066A04">
        <w:t xml:space="preserve"/>
      </w:r>
    </w:p>
    <w:p w14:paraId="3544C6C6" w14:textId="3EF9E479" w:rsidR="00A127C4" w:rsidRDefault="00BB66B1">
      <w:r>
        <w:t xml:space="preserve">Submission Date: [ACTUAL SUBMISSION DATE]</w:t>
      </w:r>
      <w:r w:rsidR="00066A04">
        <w:t xml:space="preserve"/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 xml:space="preserve">Did your team use any Artificial Intelligence (AI) in developing this project? Yes</w:t>
      </w:r>
      <w:r w:rsidR="0094592E">
        <w:t xml:space="preserve"/>
      </w:r>
      <w:r>
        <w:t xml:space="preserve"/>
      </w:r>
      <w:r w:rsidR="00066A04">
        <w:t xml:space="preserve"/>
      </w:r>
      <w:r>
        <w:t/>
      </w:r>
    </w:p>
    <w:p w14:paraId="597EA384" w14:textId="47EE214E" w:rsidR="00A127C4" w:rsidRDefault="00066A04">
      <w:r>
        <w:t xml:space="preserve">Tools: OpenAI Codex and Anthropic Claude Code. Exact coding model/session versions: [TEAM TO CONFIRM]. Runtime models are disclosed below.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brainstorming: AI-assisted exploration of interruption handling, architecture and experiment plans.</w:t>
      </w:r>
      <w:proofErr w:type="gramStart"/>
      <w:r>
        <w:t/>
      </w:r>
      <w:r w:rsidR="00066A04">
        <w:t xml:space="preserve"/>
      </w:r>
      <w:proofErr w:type="gramEnd"/>
      <w:r w:rsidR="00066A04">
        <w:t/>
      </w:r>
    </w:p>
    <w:p w14:paraId="4B1DE582" w14:textId="0AFB9FA9" w:rsidR="00A127C4" w:rsidRDefault="00BB66B1">
      <w:r>
        <w:t xml:space="preserve">Code generation or assistance: LiveKit integration, controller repairs, Android bridge, benchmark and reproduction tooling.</w:t>
      </w:r>
      <w:r w:rsidR="00066A04">
        <w:t xml:space="preserve"/>
      </w:r>
    </w:p>
    <w:p w14:paraId="54FA81DE" w14:textId="47A12911" w:rsidR="00A127C4" w:rsidRDefault="00BB66B1">
      <w:r>
        <w:t xml:space="preserve">UI / UX design: AI-assisted extension and submission layout work. Original Samsung slide design retained.</w:t>
      </w:r>
      <w:r w:rsidR="00066A04">
        <w:t xml:space="preserve"/>
      </w:r>
    </w:p>
    <w:p w14:paraId="29551317" w14:textId="0B1452FD" w:rsidR="00A127C4" w:rsidRDefault="00BB66B1">
      <w:r>
        <w:t xml:space="preserve">Content creation: README, architecture and evidence records, eight-slide deck, video script and this form.</w:t>
      </w:r>
      <w:r w:rsidR="00066A04">
        <w:t xml:space="preserve"/>
      </w:r>
    </w:p>
    <w:p w14:paraId="3FCA3358" w14:textId="58F7E21F" w:rsidR="00A127C4" w:rsidRDefault="00BB66B1">
      <w:r>
        <w:t xml:space="preserve">Data analysis: Local benchmark traces, failure classification and archive/hash verification.</w:t>
      </w:r>
      <w:r w:rsidR="00066A04">
        <w:t xml:space="preserve"/>
      </w:r>
    </w:p>
    <w:p w14:paraId="4B209694" w14:textId="245BCEDB" w:rsidR="00A127C4" w:rsidRDefault="00BB66B1">
      <w:r>
        <w:t xml:space="preserve">Testing / debugging: Authored regression fixtures, SDK race checks and experiment execution. Synthetic speech is labeled.</w:t>
      </w:r>
      <w:r w:rsidR="00066A04">
        <w:t xml:space="preserve"/>
      </w:r>
    </w:p>
    <w:p w14:paraId="3C3D7CEA" w14:textId="65E2240A" w:rsidR="00A127C4" w:rsidRDefault="00BB66B1">
      <w:r>
        <w:t xml:space="preserve">Other: Local Qwen3.5-4B planning/judging and faster-whisper base.en recognition in the diagnostic agent.</w:t>
      </w:r>
      <w:r w:rsidR="00066A04">
        <w:t xml:space="preserve"/>
      </w:r>
    </w:p>
    <w:p w14:paraId="1DEDEBFC" w14:textId="77777777" w:rsidR="00A127C4" w:rsidRDefault="00A127C4"/>
    <w:p w14:paraId="4B82E741" w14:textId="723EBAC5" w:rsidR="00A127C4" w:rsidRDefault="00BB66B1">
      <w:pPr>
        <w:pageBreakBefore/>
      </w:pPr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 xml:space="preserve">1. Feature Name: LiveKit voice pipeline and controller</w:t>
      </w:r>
    </w:p>
    <w:p w14:paraId="129CC6A3" w14:textId="77777777" w:rsidR="00066A04" w:rsidRDefault="00066A04" w:rsidP="00066A04">
      <w:r>
        <w:t xml:space="preserve">2. Self-Generated / AI-Generated / Both: Both [TEAM TO CONFIRM FEATURE ORIGIN]</w:t>
      </w:r>
    </w:p>
    <w:p w14:paraId="237D0DF2" w14:textId="1E8D9163" w:rsidR="00066A04" w:rsidRDefault="00066A04" w:rsidP="00066A04">
      <w:r>
        <w:t xml:space="preserve">3. Description: AI tools/platforms: Codex and Claude Code. Prompt summary, not a verbatim log: build a LiveKit FDB-v3 agent, preserve current user intent through corrections, and verify actions against actual tool outcomes. Output: voice adapters, logical-turn handling, clause-cited proposals and controller repairs. Modifications: schema validation, result binding, executor freshness checks and regression-driven revisions. Original prompt logs and exact coding models: [TEAM TO ATTACH OR CONFIRM].</w:t>
      </w:r>
      <w:proofErr w:type="gramStart"/>
      <w:r>
        <w:t/>
      </w:r>
      <w:proofErr w:type="gramEnd"/>
      <w:r>
        <w:t xml:space="preserve"/>
      </w:r>
    </w:p>
    <w:p w14:paraId="427CFBAB" w14:textId="77777777" w:rsidR="00BB66B1" w:rsidRDefault="00BB66B1" w:rsidP="00066A04">
      <w:r>
        <w:t xml:space="preserve"/>
      </w:r>
    </w:p>
    <w:p w14:paraId="34CC09B2" w14:textId="77777777" w:rsidR="00066A04" w:rsidRDefault="00066A04" w:rsidP="00066A04">
      <w:r>
        <w:t xml:space="preserve">1. Feature Name: Benchmark evaluation and reproduction</w:t>
      </w:r>
    </w:p>
    <w:p w14:paraId="129CC6A3" w14:textId="77777777" w:rsidR="00066A04" w:rsidRDefault="00066A04" w:rsidP="00066A04">
      <w:r>
        <w:t xml:space="preserve">2. Self-Generated / AI-Generated / Both: Both [TEAM TO CONFIRM FEATURE ORIGIN]</w:t>
      </w:r>
    </w:p>
    <w:p w14:paraId="237D0DF2" w14:textId="1E8D9163" w:rsidR="00066A04" w:rsidRDefault="00066A04" w:rsidP="00066A04">
      <w:r>
        <w:t xml:space="preserve">3. Description: AI tools/platforms: Codex and Claude Code, with local Qwen3.5-4B as the declared diagnostic judge. Prompt summary: run all 100 recordings, preserve unchanged official grading and report failures honestly. Output: orchestration, diagnostics, portable reproduction scripts and evidence records. Modifications: complete-case checks, failed-judge accounting and independent archive audits. Best archived local run: 50/100 strict, source 088cf6f; this is not Samsung's score. Original prompt logs: [TEAM TO ATTACH OR CONFIRM].</w:t>
      </w:r>
      <w:proofErr w:type="gramStart"/>
      <w:r>
        <w:t/>
      </w:r>
      <w:proofErr w:type="gramEnd"/>
      <w:r>
        <w:t xml:space="preserve"/>
      </w:r>
    </w:p>
    <w:p w14:paraId="427CFBAB" w14:textId="77777777" w:rsidR="00BB66B1" w:rsidRDefault="00BB66B1" w:rsidP="00066A04">
      <w:r>
        <w:t xml:space="preserve"/>
      </w:r>
    </w:p>
    <w:p w14:paraId="34CC09B2" w14:textId="77777777" w:rsidR="00066A04" w:rsidRDefault="00066A04" w:rsidP="00066A04">
      <w:pPr>
        <w:pageBreakBefore/>
      </w:pPr>
      <w:r>
        <w:t xml:space="preserve">1. Feature Name: Android kitchen checklist extension</w:t>
      </w:r>
    </w:p>
    <w:p w14:paraId="129CC6A3" w14:textId="77777777" w:rsidR="00066A04" w:rsidRDefault="00066A04" w:rsidP="00066A04">
      <w:r>
        <w:t xml:space="preserve">2. Self-Generated / AI-Generated / Both: Both [TEAM TO CONFIRM FEATURE ORIGIN]</w:t>
      </w:r>
    </w:p>
    <w:p w14:paraId="237D0DF2" w14:textId="1E8D9163" w:rsidR="00066A04" w:rsidRDefault="00066A04" w:rsidP="00066A04">
      <w:r>
        <w:t xml:space="preserve">3. Description: AI tools/platforms: Codex and Claude Code. Prompt summary: demonstrate one real kitchen use case using the same controller and observable device outcomes. Output: desktop-to-emulator bridge, native receipt handling, checklist persistence and timer handoff diagnostics. Modifications: duplicate-request handling, restart readback and truthful unknown-outcome reporting. Basic audio checklist persistence has evidence; corrected checklist rerun and final real video remain pending. Original prompt logs: [TEAM TO ATTACH OR CONFIRM].</w:t>
      </w:r>
      <w:proofErr w:type="gramStart"/>
      <w:r>
        <w:t/>
      </w:r>
      <w:proofErr w:type="gramEnd"/>
      <w:r>
        <w:t xml:space="preserve"/>
      </w:r>
    </w:p>
    <w:p w14:paraId="427CFBAB" w14:textId="77777777" w:rsidR="00BB66B1" w:rsidRDefault="00BB66B1" w:rsidP="00066A04">
      <w:r>
        <w:t xml:space="preserve"/>
      </w:r>
    </w:p>
    <w:p w14:paraId="34CC09B2" w14:textId="77777777" w:rsidR="00066A04" w:rsidRDefault="00066A04" w:rsidP="00066A04">
      <w:r>
        <w:t xml:space="preserve">1. Feature Name: Submission documents and presentation</w:t>
      </w:r>
    </w:p>
    <w:p w14:paraId="129CC6A3" w14:textId="77777777" w:rsidR="00066A04" w:rsidRDefault="00066A04" w:rsidP="00066A04">
      <w:r>
        <w:t xml:space="preserve">2. Self-Generated / AI-Generated / Both: Both [TEAM TO CONFIRM FEATURE ORIGIN]</w:t>
      </w:r>
    </w:p>
    <w:p w14:paraId="237D0DF2" w14:textId="1E8D9163" w:rsidR="00066A04" w:rsidRDefault="00066A04" w:rsidP="00066A04">
      <w:r>
        <w:t xml:space="preserve">3. Description: AI tools/platforms: Codex and Claude Code. User request excerpt: "use placeholders for the info that we do not know". Prompt summary: follow the organizer requirements, prepare a truthful submission and mark the next checkpoint. Output: architecture documentation, eight-slide PPTX, this unsigned disclosure and a 3-5 minute real-video capture plan. Modifications: preserved organizer template fields, separated verified local results from pending evidence and retained unknown team fields as placeholders.</w:t>
      </w:r>
      <w:proofErr w:type="gramStart"/>
      <w:r>
        <w:t/>
      </w:r>
      <w:proofErr w:type="gramEnd"/>
      <w:r>
        <w:t xml:space="preserve"/>
      </w:r>
    </w:p>
    <w:p w14:paraId="427CFBAB" w14:textId="77777777" w:rsidR="00BB66B1" w:rsidRDefault="00BB66B1" w:rsidP="00066A04">
      <w:r>
        <w:t xml:space="preserve"/>
      </w:r>
    </w:p>
    <w:p w14:paraId="673669A2" w14:textId="6E340C60" w:rsidR="00A127C4" w:rsidRDefault="00066A04">
      <w:pPr>
        <w:pageBreakBefore/>
      </w:pPr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 xml:space="preserve">AI usage complies with guidelines and policies. [HUMAN REPRESENTATIVE TO REVIEW AND CONFIRM]</w:t>
      </w:r>
      <w:r w:rsidR="00066A04">
        <w:t xml:space="preserve"/>
      </w:r>
      <w:r w:rsidR="00066A04" w:rsidRPr="00BB66B1">
        <w:rPr>
          <w:b/>
          <w:bCs/>
        </w:rPr>
        <w:t/>
      </w:r>
    </w:p>
    <w:p w14:paraId="071FE349" w14:textId="59B6ED63" w:rsidR="00A127C4" w:rsidRDefault="00BB66B1">
      <w:r>
        <w:t xml:space="preserve">No proprietary or copyrighted data misused. [HUMAN REPRESENTATIVE TO REVIEW AND CONFIRM]</w:t>
      </w:r>
      <w:r w:rsidR="00066A04">
        <w:t xml:space="preserve"/>
      </w:r>
      <w:r w:rsidRPr="00BB66B1">
        <w:rPr>
          <w:b/>
          <w:bCs/>
        </w:rPr>
        <w:t xml:space="preserve"/>
      </w:r>
      <w:r w:rsidR="00066A04" w:rsidRPr="00BB66B1">
        <w:rPr>
          <w:b/>
          <w:bCs/>
        </w:rPr>
        <w:t/>
      </w:r>
    </w:p>
    <w:p w14:paraId="237D0DF2" w14:textId="1E8D9163" w:rsidR="00066A04" w:rsidRDefault="00066A04" w:rsidP="00066A04">
      <w:r>
        <w:t xml:space="preserve">Review record: upstream mock tools and grading prompts remain pinned. The agent uses process/input separation from evaluator labels, not an OS sandbox. Prompt reuse is limited to one scenario with scenario-boundary erasure. Failed runs remain in history. The team must verify feature origin, prompt records, licenses and all declarations before signing.</w:t>
      </w:r>
      <w:proofErr w:type="gramStart"/>
      <w:r>
        <w:t/>
      </w:r>
      <w:proofErr w:type="gramEnd"/>
      <w:r>
        <w:t xml:space="preserve"/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 xml:space="preserve">Name of Team Representative: [REPRESENTATIVE NAME]</w:t>
      </w:r>
    </w:p>
    <w:p w14:paraId="343EF5D4" w14:textId="77777777" w:rsidR="00A127C4" w:rsidRDefault="00BB66B1">
      <w:r>
        <w:t xml:space="preserve">Role: [ROLE]</w:t>
      </w:r>
    </w:p>
    <w:p w14:paraId="6E698D32" w14:textId="77777777" w:rsidR="00A127C4" w:rsidRDefault="00BB66B1">
      <w:r>
        <w:t xml:space="preserve">Signature: [UNSIGNED - HUMAN REPRESENTATIVE ONLY]</w:t>
      </w:r>
    </w:p>
    <w:p w14:paraId="625AA66E" w14:textId="77777777" w:rsidR="00A127C4" w:rsidRDefault="00BB66B1">
      <w:r>
        <w:t xml:space="preserve">Date: [DATE OF SIGNATURE]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